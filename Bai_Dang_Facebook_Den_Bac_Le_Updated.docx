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765736"/>
          <w:sz w:val="22"/>
        </w:rPr>
        <w:t>MẪU BÀI ĐĂNG FACEBOOK QUẢNG BÁ (ĐÃ CẬP NHẬT)</w:t>
        <w:br/>
      </w:r>
      <w:r>
        <w:rPr>
          <w:b/>
          <w:color w:val="1B4D3E"/>
          <w:sz w:val="40"/>
        </w:rPr>
        <w:t>ĐỀN CÔNG ĐỒNG BẮC LỆ (LẠNG SƠN)</w:t>
      </w:r>
    </w:p>
    <w:p>
      <w:pPr>
        <w:spacing w:after="400"/>
        <w:jc w:val="center"/>
      </w:pPr>
      <w:r>
        <w:rPr>
          <w:i/>
          <w:color w:val="666666"/>
          <w:sz w:val="19"/>
        </w:rPr>
        <w:t>(Thêm nội dung thực trạng du khách đi lễ nhưng chưa hiểu hết giá trị tâm linh)</w:t>
      </w:r>
    </w:p>
    <w:tbl>
      <w:tblPr>
        <w:tblW w:type="auto" w:w="0"/>
        <w:jc w:val="center"/>
        <w:tblLook w:firstColumn="1" w:firstRow="1" w:lastColumn="0" w:lastRow="0" w:noHBand="0" w:noVBand="1" w:val="04A0"/>
      </w:tblPr>
      <w:tblGrid>
        <w:gridCol w:w="9360"/>
      </w:tblGrid>
      <w:tr>
        <w:tc>
          <w:tcPr>
            <w:tcW w:type="dxa" w:w="9360"/>
            <w:shd w:fill="F4F7F5"/>
            <w:tcBorders>
              <w:top w:val="none"/>
              <w:left w:val="single" w:sz="36" w:space="0" w:color="1B4D3E"/>
              <w:bottom w:val="none"/>
              <w:right w:val="none"/>
            </w:tcBorders>
            <w:tcMar>
              <w:top w:w="200" w:type="dxa"/>
              <w:bottom w:w="200" w:type="dxa"/>
              <w:left w:w="250" w:type="dxa"/>
              <w:right w:w="200" w:type="dxa"/>
            </w:tcMar>
          </w:tcPr>
          <w:p>
            <w:pPr>
              <w:spacing w:before="0" w:after="160" w:line="276" w:lineRule="auto"/>
            </w:pPr>
            <w:r>
              <w:rPr>
                <w:b/>
                <w:color w:val="1B4D3E"/>
                <w:sz w:val="26"/>
              </w:rPr>
              <w:t>🌿 HÀNH TRÌNH TÂM LINH VỀ VỚI ĐỀN CÔNG ĐỒNG BẮC LỆ – HIỂU ĐÚNG NGUYỆN ĐÚNG ĐỂ BÌNH AN TRỌN VẸN 🌿</w:t>
            </w:r>
          </w:p>
          <w:p>
            <w:pPr>
              <w:spacing w:before="0" w:after="120" w:line="276" w:lineRule="auto"/>
            </w:pPr>
            <w:r>
              <w:rPr>
                <w:b/>
                <w:color w:val="765736"/>
                <w:sz w:val="22"/>
              </w:rPr>
              <w:t>❓ "BẠN ĐÃ BẮT GẶP HÌNH ẢNH NÀY CHƯA?"</w:t>
            </w:r>
          </w:p>
          <w:p>
            <w:pPr>
              <w:spacing w:before="0" w:after="120" w:line="276" w:lineRule="auto"/>
            </w:pPr>
            <w:r>
              <w:rPr>
                <w:b w:val="0"/>
                <w:color w:val="333333"/>
                <w:sz w:val="21"/>
              </w:rPr>
              <w:t>Mỗi mùa lễ hội hay dịp cuối tuần, Đền Công Đồng Bắc Lệ (Hữu Lũng, Lạng Sơn) lại đón hàng ngàn lượt du khách thập phương tìm về. Tuy nhiên, một thực trạng dễ nhận thấy là không ít du khách đến đền chỉ theo thói quen 'đi cho có', 'thấy đông thì vào', hoặc chỉ vội vã dâng mâm lễ thật to, khấn vội vài câu mà chưa thực sự hiểu rõ ngôi đền thờ ai, ý nghĩa tâm linh nơi đây là gì hay dâng hương thế nào cho đúng mực.</w:t>
            </w:r>
          </w:p>
          <w:p>
            <w:pPr>
              <w:spacing w:before="0" w:after="240" w:line="276" w:lineRule="auto"/>
            </w:pPr>
            <w:r>
              <w:rPr>
                <w:b w:val="0"/>
                <w:color w:val="333333"/>
                <w:sz w:val="21"/>
              </w:rPr>
              <w:t>Chính vì thiếu đi sự tìm hiểu, chuyến đi đôi khi trở nên vội vã, chỉ dừng lại ở việc 'đi du lịch' đơn thuần thay vì một hành trình kết nối tâm linh và tích tụ an lạc cho bản thân, gia đình.</w:t>
            </w:r>
          </w:p>
          <w:p>
            <w:pPr>
              <w:spacing w:before="0" w:after="120" w:line="276" w:lineRule="auto"/>
            </w:pPr>
            <w:r>
              <w:rPr>
                <w:b/>
                <w:color w:val="1B4D3E"/>
                <w:sz w:val="23"/>
              </w:rPr>
              <w:t>⛩️ BẮC LỆ – NƠI LẮNG ĐỘNG TÂM HỒN &amp; TÍN NGƯỠNG NGUYÊN BẢN</w:t>
            </w:r>
          </w:p>
          <w:p>
            <w:pPr>
              <w:spacing w:before="0" w:after="120" w:line="276" w:lineRule="auto"/>
            </w:pPr>
            <w:r>
              <w:rPr>
                <w:b w:val="0"/>
                <w:color w:val="333333"/>
                <w:sz w:val="21"/>
              </w:rPr>
              <w:t>Để mỗi bước chân đến đền đều mang ý nghĩa trọn vẹn, hãy cùng dành chút thời gian tìm hiểu về chốn linh thiêng này:</w:t>
            </w:r>
          </w:p>
          <w:p>
            <w:pPr>
              <w:spacing w:before="0" w:after="60" w:line="276" w:lineRule="auto"/>
            </w:pPr>
            <w:r>
              <w:rPr>
                <w:b w:val="0"/>
                <w:color w:val="333333"/>
                <w:sz w:val="21"/>
              </w:rPr>
              <w:t>• Thờ phụng Mẫu Thượng Ngàn: Đền Bắc Lệ là ngôi đền chính thờ Mẫu Thượng Ngàn – vị Mẫu quản bản cảnh núi rừng, cùng Chầu Bé Bắc Lệ và chư vị Thánh Cô, Thánh Cậu.</w:t>
            </w:r>
          </w:p>
          <w:p>
            <w:pPr>
              <w:spacing w:before="0" w:after="60" w:line="276" w:lineRule="auto"/>
            </w:pPr>
            <w:r>
              <w:rPr>
                <w:b w:val="0"/>
                <w:color w:val="333333"/>
                <w:sz w:val="21"/>
              </w:rPr>
              <w:t>• Giá trị tâm linh thực sự: Sự linh ứng không nằm ở lễ mâm cao cỗ đầy, mà ở lòng thành kính, tâm hướng thiện và mong cầu bình an, sức khỏe, vạn sự thuận hòa.</w:t>
            </w:r>
          </w:p>
          <w:p>
            <w:pPr>
              <w:spacing w:before="0" w:after="240" w:line="276" w:lineRule="auto"/>
            </w:pPr>
            <w:r>
              <w:rPr>
                <w:b w:val="0"/>
                <w:color w:val="333333"/>
                <w:sz w:val="21"/>
              </w:rPr>
              <w:t>• Cảnh quan tĩnh mịch, cổ kính: Nằm ẩn mình dưới những cây cổ thụ trăm năm, ngôi đền giữ trọn không gian linh thiêng, giúp du khách xua tan mệt mỏi, tìm lại sự thư thái trong tâm hồn.</w:t>
            </w:r>
          </w:p>
          <w:p>
            <w:pPr>
              <w:spacing w:before="0" w:after="80" w:line="276" w:lineRule="auto"/>
            </w:pPr>
            <w:r>
              <w:rPr>
                <w:b/>
                <w:color w:val="1B4D3E"/>
                <w:sz w:val="23"/>
              </w:rPr>
              <w:t>🚩 THỜI ĐIỂM &amp; HƯỚNG DẪN GHÉ THĂM:</w:t>
            </w:r>
          </w:p>
          <w:p>
            <w:pPr>
              <w:spacing w:before="0" w:after="60" w:line="276" w:lineRule="auto"/>
            </w:pPr>
            <w:r>
              <w:rPr>
                <w:b w:val="0"/>
                <w:color w:val="333333"/>
                <w:sz w:val="21"/>
              </w:rPr>
              <w:t>• Du khách có thể ghé dâng hương quanh năm để cảm nhận không gian thanh tịnh.</w:t>
            </w:r>
          </w:p>
          <w:p>
            <w:pPr>
              <w:spacing w:before="0" w:after="60" w:line="276" w:lineRule="auto"/>
            </w:pPr>
            <w:r>
              <w:rPr>
                <w:b w:val="0"/>
                <w:color w:val="333333"/>
                <w:sz w:val="21"/>
              </w:rPr>
              <w:t>• Đặc biệt, Lễ hội Đền Bắc Lệ (18 - 20/9 âm lịch) là dịp diễn ra nghi lễ thực hành Tín ngưỡng thờ Mẫu truyền thống đặc sắc.</w:t>
            </w:r>
          </w:p>
          <w:p>
            <w:pPr>
              <w:spacing w:before="0" w:after="240" w:line="276" w:lineRule="auto"/>
            </w:pPr>
            <w:r>
              <w:rPr>
                <w:b w:val="0"/>
                <w:color w:val="333333"/>
                <w:sz w:val="21"/>
              </w:rPr>
              <w:t>• Vị trí: Xã Tân Thành, huyện Hữu Lũng, Lạng Sơn (cách TP. Lạng Sơn ~80km, cách Hà Nội ~100km).</w:t>
            </w:r>
          </w:p>
          <w:p>
            <w:pPr>
              <w:spacing w:before="0" w:after="240" w:line="276" w:lineRule="auto"/>
            </w:pPr>
            <w:r>
              <w:rPr>
                <w:b/>
                <w:color w:val="1B4D3E"/>
                <w:sz w:val="21"/>
              </w:rPr>
              <w:t>✨ Hãy về Đền Bắc Lệ với một tâm thế thấu hiểu, kính cẩn – để hành trình tâm linh thêm trọn vẹn và bình an nhé!</w:t>
            </w:r>
          </w:p>
          <w:p>
            <w:pPr>
              <w:spacing w:before="0" w:after="160" w:line="276" w:lineRule="auto"/>
            </w:pPr>
            <w:r>
              <w:rPr>
                <w:b/>
                <w:color w:val="222222"/>
                <w:sz w:val="22"/>
              </w:rPr>
              <w:t>📍 Địa chỉ: Xã Tân Thành, Huyện Hữu Lũng, Tỉnh Lạng Sơn.</w:t>
            </w:r>
          </w:p>
          <w:p>
            <w:pPr>
              <w:spacing w:before="0" w:after="0" w:line="276" w:lineRule="auto"/>
            </w:pPr>
            <w:r>
              <w:rPr>
                <w:b w:val="0"/>
                <w:color w:val="1877F2"/>
                <w:sz w:val="20"/>
              </w:rPr>
              <w:t>#DenBacLale #DenCongDongBacLale #DuLichTamLinh #LangSon #ThoMauVietNam #CauBinhAn #TamLinhChuanXac</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