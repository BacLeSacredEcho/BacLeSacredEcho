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360"/>
            <w:tcBorders>
              <w:top w:val="single" w:sz="12" w:space="0" w:color="111111"/>
              <w:left w:val="single" w:sz="12" w:space="0" w:color="111111"/>
              <w:bottom w:val="single" w:sz="12" w:space="0" w:color="111111"/>
              <w:right w:val="single" w:sz="12" w:space="0" w:color="111111"/>
            </w:tcBorders>
          </w:tcPr>
          <w:p>
            <w:pPr>
              <w:spacing w:before="120" w:after="120"/>
              <w:jc w:val="center"/>
            </w:pPr>
            <w:r>
              <w:rPr>
                <w:rFonts w:ascii="Times New Roman" w:hAnsi="Times New Roman"/>
                <w:b/>
                <w:sz w:val="28"/>
              </w:rPr>
              <w:t>LUYỆN ĐỀ ĐỌC HIỂU VĂN BẢN TRUYỆN</w:t>
            </w:r>
          </w:p>
        </w:tc>
      </w:tr>
    </w:tbl>
    <w:p>
      <w:pPr>
        <w:spacing w:before="80" w:after="80"/>
      </w:pPr>
    </w:p>
    <w:p>
      <w:pPr>
        <w:spacing w:before="80" w:after="120"/>
      </w:pPr>
      <w:r>
        <w:rPr>
          <w:b/>
          <w:i/>
          <w:sz w:val="24"/>
        </w:rPr>
        <w:t>Đề 1: Đọc đoạn trích sau:</w:t>
      </w:r>
    </w:p>
    <w:p>
      <w:pPr>
        <w:spacing w:before="40" w:after="40" w:line="276" w:lineRule="auto"/>
        <w:ind w:firstLine="288"/>
      </w:pPr>
      <w:r>
        <w:rPr>
          <w:b w:val="0"/>
          <w:i w:val="0"/>
        </w:rPr>
        <w:t>Máy bay cất cánh trong mưa. Tiếng càng bánh xe gấp lại có vẻ mạnh hơn bình thường đội độ rung vào thân máy bay. Tôi tiếc là đã không nghe lời vợ. Đáng lí nên trả vé, đừng theo chuyến này. Ngày xấu, giờ xấu, thời tiết xấu.</w:t>
      </w:r>
    </w:p>
    <w:p>
      <w:pPr>
        <w:spacing w:before="40" w:after="40" w:line="276" w:lineRule="auto"/>
        <w:ind w:firstLine="288"/>
      </w:pPr>
      <w:r>
        <w:rPr>
          <w:b w:val="0"/>
          <w:i w:val="0"/>
        </w:rPr>
        <w:t>Máy bay hẫng một cái như hụt bước. Tay vận complet ngồi bên cạnh tôi mặt nhợt đi, mắt nhắm nghiền, cặp môi run run. Tôi bấu chặt các ngón tay vào thành ghế. Con người tôi bé tí hin treo trên vực sâu đang càng lúc càng sâu thẳm.</w:t>
      </w:r>
    </w:p>
    <w:p>
      <w:pPr>
        <w:spacing w:before="40" w:after="40" w:line="276" w:lineRule="auto"/>
        <w:ind w:firstLine="288"/>
      </w:pPr>
      <w:r>
        <w:rPr>
          <w:b w:val="0"/>
          <w:i w:val="0"/>
        </w:rPr>
        <w:t>- Mây ngay ngoài, các bác kìa! - bà cụ ngồi ở ghế trong cùng, kề cửa sổ, thốt kêu lên.</w:t>
      </w:r>
    </w:p>
    <w:p>
      <w:pPr>
        <w:spacing w:before="40" w:after="40" w:line="276" w:lineRule="auto"/>
        <w:ind w:firstLine="288"/>
      </w:pPr>
      <w:r>
        <w:rPr>
          <w:b w:val="0"/>
          <w:i w:val="0"/>
        </w:rPr>
        <w:t>Chiếc TU đã lấy được độ cao cần thiết, bắt đầu bay bằng. Hàng chữ điện “Cài thắt lưng an toàn” đã được tắt đi. Nhưng ngoài cửa sổ vẫn cuồn cuộn mây.</w:t>
      </w:r>
    </w:p>
    <w:p>
      <w:pPr>
        <w:spacing w:before="40" w:after="40" w:line="276" w:lineRule="auto"/>
        <w:ind w:firstLine="288"/>
      </w:pPr>
      <w:r>
        <w:rPr>
          <w:b w:val="0"/>
          <w:i w:val="0"/>
        </w:rPr>
        <w:t>- Mây cận quá, bác nhĩ, với tay ra là với được - Bà cụ nói - Y thể cây lá ngoài vườn.</w:t>
      </w:r>
    </w:p>
    <w:p>
      <w:pPr>
        <w:spacing w:before="40" w:after="40" w:line="276" w:lineRule="auto"/>
        <w:ind w:firstLine="288"/>
      </w:pPr>
      <w:r>
        <w:rPr>
          <w:b w:val="0"/>
          <w:i w:val="0"/>
        </w:rPr>
        <w:t>Tay vận complet nhấc mi mắt lên. Môi y mím chặt, vẻ căng thẳng đổi thành quằn quẹo.</w:t>
      </w:r>
    </w:p>
    <w:p>
      <w:pPr>
        <w:spacing w:before="40" w:after="40" w:line="276" w:lineRule="auto"/>
        <w:ind w:firstLine="288"/>
      </w:pPr>
      <w:r>
        <w:rPr>
          <w:b w:val="0"/>
          <w:i w:val="0"/>
        </w:rPr>
        <w:t>- Vậy mà sao nhiều người họ khảo là tàu bay trỗi cao được hơn mây bác nhĩ?</w:t>
      </w:r>
    </w:p>
    <w:p>
      <w:pPr>
        <w:spacing w:before="40" w:after="40" w:line="276" w:lineRule="auto"/>
        <w:ind w:firstLine="288"/>
      </w:pPr>
      <w:r>
        <w:rPr>
          <w:b w:val="0"/>
          <w:i w:val="0"/>
        </w:rPr>
        <w:t>Tay nọ làm thinh.</w:t>
      </w:r>
    </w:p>
    <w:p>
      <w:pPr>
        <w:spacing w:before="40" w:after="40" w:line="276" w:lineRule="auto"/>
        <w:ind w:firstLine="288"/>
      </w:pPr>
      <w:r>
        <w:rPr>
          <w:b w:val="0"/>
          <w:i w:val="0"/>
        </w:rPr>
        <w:t>- Chả biết đâu trời đâu đất thế này biết lối nào mà về bến, thưa các bác?</w:t>
      </w:r>
    </w:p>
    <w:p>
      <w:pPr>
        <w:spacing w:before="40" w:after="40" w:line="276" w:lineRule="auto"/>
        <w:ind w:firstLine="288"/>
      </w:pPr>
      <w:r>
        <w:rPr>
          <w:b w:val="0"/>
          <w:i w:val="0"/>
        </w:rPr>
        <w:t>Không được trả lời, bà cụ chẳng dám hỏi han gì thêm. Bà ngồi im, ôm chặt trong lòng một chiếc làn mây. Hình vóc bé nhỏ, teo tóp của bà như chìm lấp vào thân ghế. Khi cô tiếp viên đẩy xe đưa bữa điểm tâm đến, bà không muốn nhận khay đồ ăn. Bà bảo cơm nước lạ kiểu chẳng đũa bát gì chẳng quen, mấy lại đã ăn no bụng hồi sớm, mấy lại cũng thực tình là già chẳng có lắm tiền. Cô gái ân cần giải thích để bà cụ yên tâm rằng giá của suất ăn này đã được tính gộp trong tiền vé.</w:t>
      </w:r>
    </w:p>
    <w:p>
      <w:pPr>
        <w:spacing w:before="40" w:after="40" w:line="276" w:lineRule="auto"/>
        <w:ind w:firstLine="288"/>
      </w:pPr>
      <w:r>
        <w:rPr>
          <w:b w:val="0"/>
          <w:i w:val="0"/>
        </w:rPr>
        <w:t>- Thảo nào hai lượt tàu bay những triệu bạc - bà cụ nói - Vậy mà lúc biểu già tầm vé các chú không quân cùng đơn vị với con trai già nọ bảo là tốn có trăm ngàn. Các chú ấy cho già thì có, chứ còn tính ở quê đừng nói triệu với trăm ngàn, ngàn với trăm cũng khó.</w:t>
      </w:r>
    </w:p>
    <w:p>
      <w:pPr>
        <w:spacing w:before="40" w:after="40" w:line="276" w:lineRule="auto"/>
        <w:ind w:firstLine="288"/>
      </w:pPr>
      <w:r>
        <w:rPr>
          <w:b w:val="0"/>
          <w:i w:val="0"/>
        </w:rPr>
        <w:t>Bà cụ hạ chiếc bàn gấp xuống song không bày bữa ăn lên đấy. Tất cả các thứ hộp thứ gói trên khay bà dồn hết vào chiếc làn mây. Bà chẳng ăn chút gì. Lúc người ta mang đồ uống đến, bà cũng chỉ xin một cốc nước lọc.</w:t>
      </w:r>
    </w:p>
    <w:p>
      <w:pPr>
        <w:spacing w:before="40" w:after="40" w:line="276" w:lineRule="auto"/>
        <w:ind w:firstLine="288"/>
      </w:pPr>
      <w:r>
        <w:rPr>
          <w:b w:val="0"/>
          <w:i w:val="0"/>
        </w:rPr>
        <w:t>[...] Tay vận complet xoè diêm châm thuốc. Là dân nghiện nhưng lúc này tôi thấy gai với khói. Lẽ ra y nên xuống phía dưới mà thả khí chứ chẳng nên phớt lờ hàng chữ “không hút thuốc” sáng nay trước mũi y như vậy, tôi sẽ uể uải thầm nghĩ, đậy tờ báo lên mặt và nhắm mắt lại.</w:t>
      </w:r>
    </w:p>
    <w:p>
      <w:pPr>
        <w:spacing w:before="40" w:after="40" w:line="276" w:lineRule="auto"/>
        <w:ind w:firstLine="288"/>
      </w:pPr>
      <w:r>
        <w:rPr>
          <w:b w:val="0"/>
          <w:i w:val="0"/>
        </w:rPr>
        <w:t>Giấc ngủ thiu thiu chầm chậm trườn tới.</w:t>
      </w:r>
    </w:p>
    <w:p>
      <w:pPr>
        <w:spacing w:before="40" w:after="40" w:line="276" w:lineRule="auto"/>
        <w:ind w:firstLine="288"/>
      </w:pPr>
      <w:r>
        <w:rPr>
          <w:b w:val="0"/>
          <w:i w:val="0"/>
        </w:rPr>
        <w:t>- Làm cái gì vậy? Hả! Cái bà già này!</w:t>
      </w:r>
    </w:p>
    <w:p>
      <w:pPr>
        <w:spacing w:before="40" w:after="40" w:line="276" w:lineRule="auto"/>
        <w:ind w:firstLine="288"/>
      </w:pPr>
      <w:r>
        <w:rPr>
          <w:b w:val="0"/>
          <w:i w:val="0"/>
        </w:rPr>
        <w:t>Tôi giật bắn mình. Tôi bị giằng khỏi giấc ngủ không phải vì tiếng quát, tay ngồi cạnh tôi không quát to tiếng, chỉ nạt, nạt khẽ thôi, đủ nghe. Nhưng âm hưởng của nỗi hoảng hốt và sự cục cằn trong giọng y như tát vào mặt người ta. Thận trọng, tôi liếc nhìn. Khói thuốc và cặp vai to đùng của y che khuất cả bà cụ già, cả ô cửa sổ.</w:t>
      </w:r>
    </w:p>
    <w:p>
      <w:pPr>
        <w:spacing w:before="40" w:after="40" w:line="276" w:lineRule="auto"/>
        <w:ind w:firstLine="288"/>
      </w:pPr>
      <w:r>
        <w:rPr>
          <w:b w:val="0"/>
          <w:i w:val="0"/>
        </w:rPr>
        <w:t>- Này, cô kia, cô nhân viên! - Y sang trọng đứng dậy mắng - Tới mà nhìn! Đây là hàng không hay là cái xô bếp? Là phi cơ hay là cái miếu thờ thế này, hả?</w:t>
      </w:r>
    </w:p>
    <w:p>
      <w:pPr>
        <w:spacing w:before="40" w:after="40" w:line="276" w:lineRule="auto"/>
        <w:ind w:firstLine="288"/>
      </w:pPr>
      <w:r>
        <w:rPr>
          <w:b w:val="0"/>
          <w:i w:val="0"/>
        </w:rPr>
        <w:t>- Van bác... - Bà cụ sợ sệt - Bác ơi, van bác... Chẳng là, bác ạ, bữa nay giỗ thằng cả nhà tôi. Non ba chục năm rồi, bác ơi, tôi mới được lên được đến miền cháu khuất.</w:t>
      </w:r>
    </w:p>
    <w:p>
      <w:pPr>
        <w:spacing w:before="40" w:after="40" w:line="276" w:lineRule="auto"/>
        <w:ind w:firstLine="288"/>
      </w:pPr>
      <w:r>
        <w:rPr>
          <w:b w:val="0"/>
          <w:i w:val="0"/>
        </w:rPr>
        <w:t>Tay nọ gần như bước xéo lên đùi tôi, xắn ra lối đi. Bộ mặt hồng hào bừng bừng giận dữ và khinh miệt.</w:t>
      </w:r>
    </w:p>
    <w:p>
      <w:pPr>
        <w:spacing w:before="40" w:after="40" w:line="276" w:lineRule="auto"/>
        <w:ind w:firstLine="288"/>
      </w:pPr>
      <w:r>
        <w:rPr>
          <w:b w:val="0"/>
          <w:i w:val="0"/>
        </w:rPr>
        <w:t>Bà cụ ngồi, lặng phát, lưng còng xuống, hai bàn tay chắp lại, gầy guộc. Trên chiếc bàn gập bày đĩa hoa cúng, nải chuối xanh, mấy cái phẩm oản và ba cây nhang cắm trong chiếc cốc thuỷ tinh đựng gạo. Một bức ảnh ép trong tấm kính cỡ bàn tay để dựng vào thành cốc.</w:t>
      </w:r>
    </w:p>
    <w:p>
      <w:pPr>
        <w:spacing w:before="40" w:after="40" w:line="276" w:lineRule="auto"/>
        <w:ind w:firstLine="288"/>
      </w:pPr>
      <w:r>
        <w:rPr>
          <w:b w:val="0"/>
          <w:i w:val="0"/>
        </w:rPr>
        <w:t>Cô tiếp viên vội đi tới. Cô đứng sững bên cạnh tôi. Không hề kêu lên, không thốt một lời, cô lặng nhìn.</w:t>
      </w:r>
    </w:p>
    <w:p>
      <w:pPr>
        <w:spacing w:before="40" w:after="40" w:line="276" w:lineRule="auto"/>
        <w:ind w:firstLine="288"/>
      </w:pPr>
      <w:r>
        <w:rPr>
          <w:b w:val="0"/>
          <w:i w:val="0"/>
        </w:rPr>
        <w:t>Máy bay vươn mình nâng độ cao vượt qua trần mây. Sàn khoang dốc lên. Cái bàn thờ nhỏ bé bóng của bà cụ già hơi nghiêng đi. Tôi xoài người sang giữ lấy cái khung ảnh. Tấm ảnh được cắt ra từ một tờ báo, đã cũ xưa, nhưng người phi công trong ảnh còn rất trẻ.</w:t>
      </w:r>
    </w:p>
    <w:p>
      <w:pPr>
        <w:spacing w:before="40" w:after="40" w:line="276" w:lineRule="auto"/>
        <w:ind w:firstLine="288"/>
      </w:pPr>
      <w:r>
        <w:rPr>
          <w:b w:val="0"/>
          <w:i w:val="0"/>
        </w:rPr>
        <w:t>Khói nhang nhè nhẹ, bốc lên dịu dịu, mở mỏng trong bầu không khí lành lạnh của khoang máy bay. Những cây nhang trên trời thẳm toả hương thơm ngát. Ngoài cửa sổ đại dương khí quyển ngời sáng.</w:t>
      </w:r>
    </w:p>
    <w:p>
      <w:pPr>
        <w:spacing w:before="120" w:after="240"/>
        <w:jc w:val="right"/>
      </w:pPr>
      <w:r>
        <w:rPr>
          <w:b/>
          <w:i/>
        </w:rPr>
        <w:t>(Trích Mây trắng còn bay, Bảo Ninh)</w:t>
      </w:r>
    </w:p>
    <w:p>
      <w:pPr>
        <w:spacing w:before="200" w:after="120"/>
      </w:pPr>
      <w:r>
        <w:rPr>
          <w:b/>
        </w:rPr>
        <w:t>Thực hiện các yêu cầu từ câu 1 đến câu 5</w:t>
      </w:r>
    </w:p>
    <w:p>
      <w:pPr>
        <w:spacing w:before="80" w:after="80" w:line="276" w:lineRule="auto"/>
      </w:pPr>
      <w:r>
        <w:rPr>
          <w:b/>
        </w:rPr>
        <w:t>Câu 1. Xác định không gian diễn ra câu chuyện.</w:t>
      </w:r>
    </w:p>
    <w:p>
      <w:pPr>
        <w:spacing w:before="80" w:after="80" w:line="276" w:lineRule="auto"/>
      </w:pPr>
      <w:r>
        <w:rPr>
          <w:b/>
        </w:rPr>
        <w:t>Câu 2. Xác định nhân vật chính trong câu chuyện.</w:t>
      </w:r>
    </w:p>
    <w:p>
      <w:pPr>
        <w:spacing w:before="80" w:after="80" w:line="276" w:lineRule="auto"/>
      </w:pPr>
      <w:r>
        <w:rPr>
          <w:b/>
        </w:rPr>
        <w:t>Câu 3. Theo em, vì sao cô tiếp viên lại có hành động “đứng sững bên cạnh tôi. Không hề kêu lên, không thốt một lời, cô lặng nhìn”?</w:t>
      </w:r>
    </w:p>
    <w:p>
      <w:pPr>
        <w:spacing w:before="80" w:after="80" w:line="276" w:lineRule="auto"/>
      </w:pPr>
      <w:r>
        <w:rPr>
          <w:b/>
        </w:rPr>
        <w:t>Câu 4. Nêu ý nghĩa của chi tiết “Bà cụ ngồi, lặng phát, lưng còng xuống, hai bàn tay chắp lại, gầy guộc”.</w:t>
      </w:r>
    </w:p>
    <w:p>
      <w:pPr>
        <w:spacing w:before="80" w:after="80" w:line="276" w:lineRule="auto"/>
      </w:pPr>
      <w:r>
        <w:rPr>
          <w:b/>
        </w:rPr>
        <w:t>Câu 5. Bài học sâu sắc nhất anh/chị nhận được sau khi đọc văn bản trên là gì? Vì sao?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